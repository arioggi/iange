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28936" w14:textId="77777777" w:rsidR="00DC5C0D" w:rsidRDefault="00DC5C0D" w:rsidP="00DC5C0D">
      <w:pPr>
        <w:pStyle w:val="NormalWeb"/>
      </w:pPr>
      <w:r>
        <w:rPr>
          <w:b/>
          <w:bCs/>
        </w:rPr>
        <w:t>Formato de Entrevista con el Cliente</w:t>
      </w:r>
      <w:r>
        <w:t xml:space="preserve"> </w:t>
      </w:r>
    </w:p>
    <w:p w14:paraId="266519AB" w14:textId="151C6B06" w:rsidR="00DC5C0D" w:rsidRDefault="00DC5C0D" w:rsidP="00DC5C0D">
      <w:pPr>
        <w:pStyle w:val="NormalWeb"/>
      </w:pPr>
      <w:r>
        <w:t>En cumplimiento con la Ley Federal para la Prevención e Identificación de Operaciones con Recursos de Procedencia Ilícita (Ley Antilavado).</w:t>
      </w:r>
    </w:p>
    <w:p w14:paraId="22FFDD4A" w14:textId="77777777" w:rsidR="00DC5C0D" w:rsidRDefault="00DC5C0D" w:rsidP="00DC5C0D">
      <w:pPr>
        <w:pStyle w:val="NormalWeb"/>
      </w:pPr>
    </w:p>
    <w:p w14:paraId="69D11EB6" w14:textId="72FC5EC2" w:rsidR="00DC5C0D" w:rsidRDefault="00DC5C0D" w:rsidP="00DC5C0D">
      <w:pPr>
        <w:pStyle w:val="NormalWeb"/>
        <w:numPr>
          <w:ilvl w:val="0"/>
          <w:numId w:val="10"/>
        </w:numPr>
      </w:pPr>
      <w:r>
        <w:rPr>
          <w:b/>
          <w:bCs/>
        </w:rPr>
        <w:t>Datos Generales del Cliente</w:t>
      </w:r>
      <w:r>
        <w:t xml:space="preserve"> </w:t>
      </w:r>
    </w:p>
    <w:p w14:paraId="7034C495" w14:textId="77777777" w:rsidR="00DC5C0D" w:rsidRDefault="00DC5C0D" w:rsidP="00DC5C0D">
      <w:pPr>
        <w:pStyle w:val="NormalWeb"/>
      </w:pPr>
      <w:r>
        <w:t xml:space="preserve">• Nombre completo: {nombre_cliente} </w:t>
      </w:r>
    </w:p>
    <w:p w14:paraId="7F5818BF" w14:textId="77777777" w:rsidR="00DC5C0D" w:rsidRDefault="00DC5C0D" w:rsidP="00DC5C0D">
      <w:pPr>
        <w:pStyle w:val="NormalWeb"/>
      </w:pPr>
      <w:r>
        <w:t xml:space="preserve">• CURP: {curp} RFC: {rfc} </w:t>
      </w:r>
    </w:p>
    <w:p w14:paraId="13ADF9D1" w14:textId="77777777" w:rsidR="00DC5C0D" w:rsidRDefault="00DC5C0D" w:rsidP="00DC5C0D">
      <w:pPr>
        <w:pStyle w:val="NormalWeb"/>
      </w:pPr>
      <w:r>
        <w:t xml:space="preserve">• Fecha de nacimiento: {fecha_nacimiento} </w:t>
      </w:r>
    </w:p>
    <w:p w14:paraId="2F650629" w14:textId="042D6BE4" w:rsidR="00DC5C0D" w:rsidRDefault="00DC5C0D" w:rsidP="00DC5C0D">
      <w:pPr>
        <w:pStyle w:val="NormalWeb"/>
      </w:pPr>
      <w:r>
        <w:t>• Nacionalidad: {nacionalidad}</w:t>
      </w:r>
    </w:p>
    <w:p w14:paraId="37726F60" w14:textId="68A0BD19" w:rsidR="00DC5C0D" w:rsidRDefault="00DC5C0D" w:rsidP="00DC5C0D">
      <w:pPr>
        <w:pStyle w:val="NormalWeb"/>
      </w:pPr>
      <w:r>
        <w:t xml:space="preserve">• Estado civil: {estado_civil} </w:t>
      </w:r>
    </w:p>
    <w:p w14:paraId="7D3E5A88" w14:textId="77777777" w:rsidR="00DC5C0D" w:rsidRDefault="00DC5C0D" w:rsidP="00DC5C0D">
      <w:pPr>
        <w:pStyle w:val="NormalWeb"/>
      </w:pPr>
      <w:r>
        <w:t>• Régimen patrimonial (si aplica): {regimen_patrimonial}</w:t>
      </w:r>
    </w:p>
    <w:p w14:paraId="6D8A2B01" w14:textId="79834BF5" w:rsidR="00DC5C0D" w:rsidRDefault="00DC5C0D" w:rsidP="00DC5C0D">
      <w:pPr>
        <w:pStyle w:val="NormalWeb"/>
      </w:pPr>
      <w:r>
        <w:t xml:space="preserve">• Domicilio actual: {domicilio} </w:t>
      </w:r>
    </w:p>
    <w:p w14:paraId="0F968B11" w14:textId="5C24096B" w:rsidR="00DC5C0D" w:rsidRDefault="00DC5C0D" w:rsidP="00DC5C0D">
      <w:pPr>
        <w:pStyle w:val="NormalWeb"/>
      </w:pPr>
      <w:r>
        <w:t>• Ocupación / Profesión / Giro de la empresa: {ocupacion}</w:t>
      </w:r>
    </w:p>
    <w:p w14:paraId="40273251" w14:textId="77777777" w:rsidR="00DC5C0D" w:rsidRDefault="00DC5C0D" w:rsidP="00DC5C0D">
      <w:pPr>
        <w:pStyle w:val="NormalWeb"/>
        <w:rPr>
          <w:b/>
          <w:bCs/>
        </w:rPr>
      </w:pPr>
    </w:p>
    <w:p w14:paraId="6629F47D" w14:textId="4C98A964" w:rsidR="00DC5C0D" w:rsidRDefault="00DC5C0D" w:rsidP="00DC5C0D">
      <w:pPr>
        <w:pStyle w:val="NormalWeb"/>
        <w:numPr>
          <w:ilvl w:val="0"/>
          <w:numId w:val="10"/>
        </w:numPr>
      </w:pPr>
      <w:r>
        <w:rPr>
          <w:b/>
          <w:bCs/>
        </w:rPr>
        <w:t>Beneficiario Final</w:t>
      </w:r>
      <w:r>
        <w:t xml:space="preserve"> </w:t>
      </w:r>
    </w:p>
    <w:p w14:paraId="1623F4A2" w14:textId="77777777" w:rsidR="00DC5C0D" w:rsidRDefault="00DC5C0D" w:rsidP="00DC5C0D">
      <w:pPr>
        <w:pStyle w:val="NormalWeb"/>
      </w:pPr>
      <w:r>
        <w:t>•</w:t>
      </w:r>
      <w:r>
        <w:t xml:space="preserve"> </w:t>
      </w:r>
      <w:r>
        <w:t xml:space="preserve">¿Usted actúa en nombre propio? Sí [{check_propio_si}] No [{check_propio_no}] </w:t>
      </w:r>
    </w:p>
    <w:p w14:paraId="72471D0A" w14:textId="77777777" w:rsidR="00DC5C0D" w:rsidRDefault="00DC5C0D" w:rsidP="00DC5C0D">
      <w:pPr>
        <w:pStyle w:val="NormalWeb"/>
      </w:pPr>
      <w:r>
        <w:t xml:space="preserve">Si la respuesta es NO, indique: </w:t>
      </w:r>
    </w:p>
    <w:p w14:paraId="7481005D" w14:textId="77777777" w:rsidR="00DC5C0D" w:rsidRDefault="00DC5C0D" w:rsidP="00DC5C0D">
      <w:pPr>
        <w:pStyle w:val="NormalWeb"/>
      </w:pPr>
      <w:r>
        <w:t xml:space="preserve">• Nombre del beneficiario final: {nombre_beneficiario} </w:t>
      </w:r>
    </w:p>
    <w:p w14:paraId="2959F31C" w14:textId="77777777" w:rsidR="00DC5C0D" w:rsidRDefault="00DC5C0D" w:rsidP="00DC5C0D">
      <w:pPr>
        <w:pStyle w:val="NormalWeb"/>
      </w:pPr>
      <w:r>
        <w:t xml:space="preserve">• Relación con el cliente: {relacion_beneficiario} </w:t>
      </w:r>
    </w:p>
    <w:p w14:paraId="1D61CBC4" w14:textId="13F7ED5E" w:rsidR="00DC5C0D" w:rsidRDefault="00DC5C0D" w:rsidP="00DC5C0D">
      <w:pPr>
        <w:pStyle w:val="NormalWeb"/>
      </w:pPr>
      <w:r>
        <w:t>• Documento que acredita representación (poder notarial, etc.): {documento_representacion}</w:t>
      </w:r>
    </w:p>
    <w:p w14:paraId="239A9C72" w14:textId="77777777" w:rsidR="00DC5C0D" w:rsidRDefault="00DC5C0D" w:rsidP="00DC5C0D">
      <w:pPr>
        <w:pStyle w:val="NormalWeb"/>
        <w:rPr>
          <w:b/>
          <w:bCs/>
        </w:rPr>
      </w:pPr>
    </w:p>
    <w:p w14:paraId="6320A85F" w14:textId="77777777" w:rsidR="00DC5C0D" w:rsidRDefault="00DC5C0D" w:rsidP="00DC5C0D">
      <w:pPr>
        <w:pStyle w:val="NormalWeb"/>
        <w:rPr>
          <w:b/>
          <w:bCs/>
        </w:rPr>
      </w:pPr>
    </w:p>
    <w:p w14:paraId="43FD9C0E" w14:textId="77777777" w:rsidR="00DC5C0D" w:rsidRDefault="00DC5C0D" w:rsidP="00DC5C0D">
      <w:pPr>
        <w:pStyle w:val="NormalWeb"/>
        <w:rPr>
          <w:b/>
          <w:bCs/>
        </w:rPr>
      </w:pPr>
    </w:p>
    <w:p w14:paraId="72DB6E54" w14:textId="0B3D1ED3" w:rsidR="00DC5C0D" w:rsidRDefault="00DC5C0D" w:rsidP="00DC5C0D">
      <w:pPr>
        <w:pStyle w:val="NormalWeb"/>
        <w:numPr>
          <w:ilvl w:val="0"/>
          <w:numId w:val="10"/>
        </w:numPr>
      </w:pPr>
      <w:r>
        <w:rPr>
          <w:b/>
          <w:bCs/>
        </w:rPr>
        <w:lastRenderedPageBreak/>
        <w:t>Origen y Destino de los Recursos</w:t>
      </w:r>
      <w:r>
        <w:t xml:space="preserve"> </w:t>
      </w:r>
    </w:p>
    <w:p w14:paraId="62E476E0" w14:textId="77777777" w:rsidR="00DC5C0D" w:rsidRDefault="00DC5C0D" w:rsidP="00DC5C0D">
      <w:pPr>
        <w:pStyle w:val="NormalWeb"/>
      </w:pPr>
      <w:r>
        <w:t xml:space="preserve">• Origen de los recursos (ahorros, salario, crédito, etc.): {origen_recursos} </w:t>
      </w:r>
    </w:p>
    <w:p w14:paraId="3966B3BF" w14:textId="77777777" w:rsidR="00DC5C0D" w:rsidRDefault="00DC5C0D" w:rsidP="00DC5C0D">
      <w:pPr>
        <w:pStyle w:val="NormalWeb"/>
      </w:pPr>
      <w:r>
        <w:t xml:space="preserve">• Institución bancaria de origen: {banco_origen} </w:t>
      </w:r>
    </w:p>
    <w:p w14:paraId="1344B2F8" w14:textId="77777777" w:rsidR="00DC5C0D" w:rsidRDefault="00DC5C0D" w:rsidP="00DC5C0D">
      <w:pPr>
        <w:pStyle w:val="NormalWeb"/>
      </w:pPr>
      <w:r>
        <w:t xml:space="preserve">• Número de cuenta (últimos 4 dígitos): {cuenta_bancaria} </w:t>
      </w:r>
    </w:p>
    <w:p w14:paraId="08BB4579" w14:textId="77777777" w:rsidR="00DC5C0D" w:rsidRDefault="00DC5C0D" w:rsidP="00DC5C0D">
      <w:pPr>
        <w:pStyle w:val="NormalWeb"/>
      </w:pPr>
      <w:r>
        <w:t xml:space="preserve">• Medio de pago: Transferencia [{check_trans}] Cheque [{check_cheque}] Crédito [{check_credito}] Otro: {pago_otro} </w:t>
      </w:r>
    </w:p>
    <w:p w14:paraId="4BD2E7B5" w14:textId="4D928313" w:rsidR="00DC5C0D" w:rsidRDefault="00DC5C0D" w:rsidP="00DC5C0D">
      <w:pPr>
        <w:pStyle w:val="NormalWeb"/>
      </w:pPr>
      <w:r>
        <w:t>• Destino de los recursos: {destino_recursos}</w:t>
      </w:r>
    </w:p>
    <w:p w14:paraId="2367254A" w14:textId="77777777" w:rsidR="00DC5C0D" w:rsidRDefault="00DC5C0D" w:rsidP="00DC5C0D">
      <w:pPr>
        <w:pStyle w:val="NormalWeb"/>
        <w:rPr>
          <w:b/>
          <w:bCs/>
        </w:rPr>
      </w:pPr>
    </w:p>
    <w:p w14:paraId="73915B5F" w14:textId="458DDD6E" w:rsidR="00DC5C0D" w:rsidRDefault="00DC5C0D" w:rsidP="00DC5C0D">
      <w:pPr>
        <w:pStyle w:val="NormalWeb"/>
        <w:numPr>
          <w:ilvl w:val="0"/>
          <w:numId w:val="10"/>
        </w:numPr>
      </w:pPr>
      <w:r>
        <w:rPr>
          <w:b/>
          <w:bCs/>
        </w:rPr>
        <w:t>Declaración de Persona Políticamente Expuesta (PEP)</w:t>
      </w:r>
      <w:r>
        <w:t xml:space="preserve"> </w:t>
      </w:r>
    </w:p>
    <w:p w14:paraId="6AB1C2BA" w14:textId="77777777" w:rsidR="00DC5C0D" w:rsidRDefault="00DC5C0D" w:rsidP="00DC5C0D">
      <w:pPr>
        <w:pStyle w:val="NormalWeb"/>
      </w:pPr>
      <w:r>
        <w:t>•</w:t>
      </w:r>
      <w:r>
        <w:t xml:space="preserve"> </w:t>
      </w:r>
      <w:r>
        <w:t xml:space="preserve">¿Usted o un familiar cercano es Persona Políticamente Expuesta? Sí [{check_pep_si}] No [{check_pep_no}] </w:t>
      </w:r>
    </w:p>
    <w:p w14:paraId="4667FAF3" w14:textId="77777777" w:rsidR="00DC5C0D" w:rsidRDefault="00DC5C0D" w:rsidP="00DC5C0D">
      <w:pPr>
        <w:pStyle w:val="NormalWeb"/>
      </w:pPr>
      <w:r>
        <w:t xml:space="preserve">Si la respuesta es SÍ, complete lo siguiente: </w:t>
      </w:r>
    </w:p>
    <w:p w14:paraId="6029ED34" w14:textId="77777777" w:rsidR="00DC5C0D" w:rsidRDefault="00DC5C0D" w:rsidP="00DC5C0D">
      <w:pPr>
        <w:pStyle w:val="NormalWeb"/>
      </w:pPr>
      <w:r>
        <w:t xml:space="preserve">• Nombre de la persona: {pep_nombre} </w:t>
      </w:r>
    </w:p>
    <w:p w14:paraId="4B76EE80" w14:textId="77777777" w:rsidR="00DC5C0D" w:rsidRDefault="00DC5C0D" w:rsidP="00DC5C0D">
      <w:pPr>
        <w:pStyle w:val="NormalWeb"/>
      </w:pPr>
      <w:r>
        <w:t>• Cargo o puesto desempeñado: {pep_cargo}</w:t>
      </w:r>
    </w:p>
    <w:p w14:paraId="56B8E4A4" w14:textId="518E5B3C" w:rsidR="00DC5C0D" w:rsidRDefault="00DC5C0D" w:rsidP="00DC5C0D">
      <w:pPr>
        <w:pStyle w:val="NormalWeb"/>
      </w:pPr>
      <w:r>
        <w:t xml:space="preserve">• País o entidad: {pep_pais} </w:t>
      </w:r>
    </w:p>
    <w:p w14:paraId="750FEBDC" w14:textId="2CA87C64" w:rsidR="00DC5C0D" w:rsidRDefault="00DC5C0D" w:rsidP="00DC5C0D">
      <w:pPr>
        <w:pStyle w:val="NormalWeb"/>
      </w:pPr>
      <w:r>
        <w:t>• Relación con el cliente: {pep_relacion}</w:t>
      </w:r>
    </w:p>
    <w:p w14:paraId="38208607" w14:textId="77777777" w:rsidR="00DC5C0D" w:rsidRDefault="00DC5C0D" w:rsidP="00DC5C0D">
      <w:pPr>
        <w:pStyle w:val="NormalWeb"/>
      </w:pPr>
    </w:p>
    <w:p w14:paraId="0DE003FC" w14:textId="66058AB9" w:rsidR="00DC5C0D" w:rsidRDefault="00DC5C0D" w:rsidP="00DC5C0D">
      <w:pPr>
        <w:pStyle w:val="NormalWeb"/>
        <w:numPr>
          <w:ilvl w:val="0"/>
          <w:numId w:val="10"/>
        </w:numPr>
      </w:pPr>
      <w:r>
        <w:rPr>
          <w:b/>
          <w:bCs/>
        </w:rPr>
        <w:t>Perfilamiento de Riesgo</w:t>
      </w:r>
      <w:r>
        <w:t xml:space="preserve"> </w:t>
      </w:r>
    </w:p>
    <w:p w14:paraId="784D5920" w14:textId="77777777" w:rsidR="00DC5C0D" w:rsidRDefault="00DC5C0D" w:rsidP="00DC5C0D">
      <w:pPr>
        <w:pStyle w:val="NormalWeb"/>
      </w:pPr>
      <w:r>
        <w:t xml:space="preserve">Clasificación de riesgo asignada por el asesor: Bajo [{check_riesgo_bajo}] Medio [{check_riesgo_medio}] Alto [{check_riesgo_alto}] </w:t>
      </w:r>
    </w:p>
    <w:p w14:paraId="7ED84058" w14:textId="2D5D8894" w:rsidR="00DC5C0D" w:rsidRDefault="00DC5C0D" w:rsidP="00DC5C0D">
      <w:pPr>
        <w:pStyle w:val="NormalWeb"/>
      </w:pPr>
      <w:r>
        <w:t>Motivo: {riesgo_motivo}</w:t>
      </w:r>
    </w:p>
    <w:p w14:paraId="07278561" w14:textId="77777777" w:rsidR="00DC5C0D" w:rsidRDefault="00DC5C0D" w:rsidP="00DC5C0D">
      <w:pPr>
        <w:pStyle w:val="NormalWeb"/>
        <w:rPr>
          <w:b/>
          <w:bCs/>
        </w:rPr>
      </w:pPr>
    </w:p>
    <w:p w14:paraId="03D7668C" w14:textId="7985B391" w:rsidR="00DC5C0D" w:rsidRDefault="00DC5C0D" w:rsidP="00DC5C0D">
      <w:pPr>
        <w:pStyle w:val="NormalWeb"/>
      </w:pPr>
      <w:r>
        <w:rPr>
          <w:b/>
          <w:bCs/>
        </w:rPr>
        <w:t>Firmas</w:t>
      </w:r>
      <w:r>
        <w:t xml:space="preserve"> Firma del Cliente: ________________________ Fecha: {fecha_firma} </w:t>
      </w:r>
    </w:p>
    <w:p w14:paraId="615B0250" w14:textId="77777777" w:rsidR="00DC5C0D" w:rsidRDefault="00DC5C0D" w:rsidP="00DC5C0D">
      <w:pPr>
        <w:pStyle w:val="NormalWeb"/>
        <w:ind w:left="720"/>
      </w:pPr>
    </w:p>
    <w:p w14:paraId="0131C49E" w14:textId="7B74B3D1" w:rsidR="0071796C" w:rsidRPr="00DC5C0D" w:rsidRDefault="00DC5C0D" w:rsidP="00DC5C0D">
      <w:pPr>
        <w:pStyle w:val="NormalWeb"/>
      </w:pPr>
      <w:r>
        <w:t>Firma del Asesor Inmobiliario: ________________________</w:t>
      </w:r>
    </w:p>
    <w:sectPr w:rsidR="0071796C" w:rsidRPr="00DC5C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509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0907FA"/>
    <w:multiLevelType w:val="hybridMultilevel"/>
    <w:tmpl w:val="C2A0EB5E"/>
    <w:lvl w:ilvl="0" w:tplc="1C0A1D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664631">
    <w:abstractNumId w:val="8"/>
  </w:num>
  <w:num w:numId="2" w16cid:durableId="1491366426">
    <w:abstractNumId w:val="6"/>
  </w:num>
  <w:num w:numId="3" w16cid:durableId="472870223">
    <w:abstractNumId w:val="5"/>
  </w:num>
  <w:num w:numId="4" w16cid:durableId="792139576">
    <w:abstractNumId w:val="4"/>
  </w:num>
  <w:num w:numId="5" w16cid:durableId="714278517">
    <w:abstractNumId w:val="7"/>
  </w:num>
  <w:num w:numId="6" w16cid:durableId="2107534150">
    <w:abstractNumId w:val="3"/>
  </w:num>
  <w:num w:numId="7" w16cid:durableId="416679539">
    <w:abstractNumId w:val="2"/>
  </w:num>
  <w:num w:numId="8" w16cid:durableId="86464731">
    <w:abstractNumId w:val="1"/>
  </w:num>
  <w:num w:numId="9" w16cid:durableId="1351643188">
    <w:abstractNumId w:val="0"/>
  </w:num>
  <w:num w:numId="10" w16cid:durableId="11792709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C7D"/>
    <w:rsid w:val="00247A14"/>
    <w:rsid w:val="0029639D"/>
    <w:rsid w:val="00326F90"/>
    <w:rsid w:val="0071796C"/>
    <w:rsid w:val="00800CFC"/>
    <w:rsid w:val="009E437A"/>
    <w:rsid w:val="00A75906"/>
    <w:rsid w:val="00AA1D8D"/>
    <w:rsid w:val="00B47730"/>
    <w:rsid w:val="00CB0664"/>
    <w:rsid w:val="00DC5C0D"/>
    <w:rsid w:val="00E712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E5164B"/>
  <w14:defaultImageDpi w14:val="300"/>
  <w15:docId w15:val="{6D8A65D7-72EE-B345-9501-78B3A34C3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C5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 ARIEL  POGGI  ROCA</cp:lastModifiedBy>
  <cp:revision>19</cp:revision>
  <dcterms:created xsi:type="dcterms:W3CDTF">2013-12-23T23:15:00Z</dcterms:created>
  <dcterms:modified xsi:type="dcterms:W3CDTF">2025-12-22T03:13:00Z</dcterms:modified>
  <cp:category/>
</cp:coreProperties>
</file>