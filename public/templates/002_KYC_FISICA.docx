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4E3C85" w14:textId="77777777" w:rsidR="0048669A" w:rsidRPr="0048669A" w:rsidRDefault="0048669A" w:rsidP="004866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MX"/>
        </w:rPr>
      </w:pPr>
      <w:r w:rsidRPr="0048669A">
        <w:rPr>
          <w:rFonts w:ascii="Times New Roman" w:eastAsia="Times New Roman" w:hAnsi="Times New Roman" w:cs="Times New Roman"/>
          <w:b/>
          <w:bCs/>
          <w:sz w:val="24"/>
          <w:szCs w:val="24"/>
          <w:lang w:val="en-MX"/>
        </w:rPr>
        <w:t>FORMATO DE IDENTIFICACIÓN DEL CLIENTE (PERSONA FÍSICA)</w:t>
      </w:r>
    </w:p>
    <w:p w14:paraId="4174A876" w14:textId="77777777" w:rsidR="0048669A" w:rsidRPr="0048669A" w:rsidRDefault="0048669A" w:rsidP="004866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MX"/>
        </w:rPr>
      </w:pPr>
      <w:r w:rsidRPr="0048669A">
        <w:rPr>
          <w:rFonts w:ascii="Times New Roman" w:eastAsia="Times New Roman" w:hAnsi="Times New Roman" w:cs="Times New Roman"/>
          <w:sz w:val="24"/>
          <w:szCs w:val="24"/>
          <w:lang w:val="en-MX"/>
        </w:rPr>
        <w:t>Estimado Cliente: De acuerdo a lo señalado en el Artículo 11 y 12 de las Reglas de Carácter General a que se refiere la Ley Federal para la Prevención e Identificación de Operaciones con Recursos de Procedencia Ilícita, solicitamos la siguiente información, así como copia de los documentos que se señalan al final.</w:t>
      </w:r>
    </w:p>
    <w:p w14:paraId="336F9128" w14:textId="77777777" w:rsidR="0048669A" w:rsidRPr="0048669A" w:rsidRDefault="0048669A" w:rsidP="004866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MX"/>
        </w:rPr>
      </w:pPr>
      <w:r w:rsidRPr="0048669A">
        <w:rPr>
          <w:rFonts w:ascii="Times New Roman" w:eastAsia="Times New Roman" w:hAnsi="Times New Roman" w:cs="Times New Roman"/>
          <w:b/>
          <w:bCs/>
          <w:sz w:val="24"/>
          <w:szCs w:val="24"/>
          <w:lang w:val="en-MX"/>
        </w:rPr>
        <w:t>1. DATOS GENERALES</w:t>
      </w:r>
    </w:p>
    <w:p w14:paraId="5A2080A6" w14:textId="77777777" w:rsidR="0048669A" w:rsidRPr="0048669A" w:rsidRDefault="0048669A" w:rsidP="0048669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MX"/>
        </w:rPr>
      </w:pPr>
      <w:r w:rsidRPr="0048669A">
        <w:rPr>
          <w:rFonts w:ascii="Times New Roman" w:eastAsia="Times New Roman" w:hAnsi="Times New Roman" w:cs="Times New Roman"/>
          <w:b/>
          <w:bCs/>
          <w:sz w:val="24"/>
          <w:szCs w:val="24"/>
          <w:lang w:val="en-MX"/>
        </w:rPr>
        <w:t>Nombre Completo:</w:t>
      </w:r>
      <w:r w:rsidRPr="0048669A">
        <w:rPr>
          <w:rFonts w:ascii="Times New Roman" w:eastAsia="Times New Roman" w:hAnsi="Times New Roman" w:cs="Times New Roman"/>
          <w:sz w:val="24"/>
          <w:szCs w:val="24"/>
          <w:lang w:val="en-MX"/>
        </w:rPr>
        <w:t xml:space="preserve"> {nombre_cliente}</w:t>
      </w:r>
    </w:p>
    <w:p w14:paraId="2BF44755" w14:textId="77777777" w:rsidR="0048669A" w:rsidRPr="0048669A" w:rsidRDefault="0048669A" w:rsidP="0048669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MX"/>
        </w:rPr>
      </w:pPr>
      <w:r w:rsidRPr="0048669A">
        <w:rPr>
          <w:rFonts w:ascii="Times New Roman" w:eastAsia="Times New Roman" w:hAnsi="Times New Roman" w:cs="Times New Roman"/>
          <w:b/>
          <w:bCs/>
          <w:sz w:val="24"/>
          <w:szCs w:val="24"/>
          <w:lang w:val="en-MX"/>
        </w:rPr>
        <w:t>Fecha de Nacimiento:</w:t>
      </w:r>
      <w:r w:rsidRPr="0048669A">
        <w:rPr>
          <w:rFonts w:ascii="Times New Roman" w:eastAsia="Times New Roman" w:hAnsi="Times New Roman" w:cs="Times New Roman"/>
          <w:sz w:val="24"/>
          <w:szCs w:val="24"/>
          <w:lang w:val="en-MX"/>
        </w:rPr>
        <w:t xml:space="preserve"> {fecha_nacimiento}</w:t>
      </w:r>
    </w:p>
    <w:p w14:paraId="5561585A" w14:textId="77777777" w:rsidR="0048669A" w:rsidRPr="0048669A" w:rsidRDefault="0048669A" w:rsidP="0048669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MX"/>
        </w:rPr>
      </w:pPr>
      <w:r w:rsidRPr="0048669A">
        <w:rPr>
          <w:rFonts w:ascii="Times New Roman" w:eastAsia="Times New Roman" w:hAnsi="Times New Roman" w:cs="Times New Roman"/>
          <w:b/>
          <w:bCs/>
          <w:sz w:val="24"/>
          <w:szCs w:val="24"/>
          <w:lang w:val="en-MX"/>
        </w:rPr>
        <w:t>País de Nacimiento:</w:t>
      </w:r>
      <w:r w:rsidRPr="0048669A">
        <w:rPr>
          <w:rFonts w:ascii="Times New Roman" w:eastAsia="Times New Roman" w:hAnsi="Times New Roman" w:cs="Times New Roman"/>
          <w:sz w:val="24"/>
          <w:szCs w:val="24"/>
          <w:lang w:val="en-MX"/>
        </w:rPr>
        <w:t xml:space="preserve"> {pais_nacimiento}</w:t>
      </w:r>
    </w:p>
    <w:p w14:paraId="128751AF" w14:textId="77777777" w:rsidR="0048669A" w:rsidRPr="0048669A" w:rsidRDefault="0048669A" w:rsidP="0048669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MX"/>
        </w:rPr>
      </w:pPr>
      <w:r w:rsidRPr="0048669A">
        <w:rPr>
          <w:rFonts w:ascii="Times New Roman" w:eastAsia="Times New Roman" w:hAnsi="Times New Roman" w:cs="Times New Roman"/>
          <w:b/>
          <w:bCs/>
          <w:sz w:val="24"/>
          <w:szCs w:val="24"/>
          <w:lang w:val="en-MX"/>
        </w:rPr>
        <w:t>País de Nacionalidad:</w:t>
      </w:r>
      <w:r w:rsidRPr="0048669A">
        <w:rPr>
          <w:rFonts w:ascii="Times New Roman" w:eastAsia="Times New Roman" w:hAnsi="Times New Roman" w:cs="Times New Roman"/>
          <w:sz w:val="24"/>
          <w:szCs w:val="24"/>
          <w:lang w:val="en-MX"/>
        </w:rPr>
        <w:t xml:space="preserve"> {nacionalidad}</w:t>
      </w:r>
    </w:p>
    <w:p w14:paraId="6C556A02" w14:textId="77777777" w:rsidR="0048669A" w:rsidRPr="0048669A" w:rsidRDefault="0048669A" w:rsidP="0048669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MX"/>
        </w:rPr>
      </w:pPr>
      <w:r w:rsidRPr="0048669A">
        <w:rPr>
          <w:rFonts w:ascii="Times New Roman" w:eastAsia="Times New Roman" w:hAnsi="Times New Roman" w:cs="Times New Roman"/>
          <w:b/>
          <w:bCs/>
          <w:sz w:val="24"/>
          <w:szCs w:val="24"/>
          <w:lang w:val="en-MX"/>
        </w:rPr>
        <w:t>Estado Civil:</w:t>
      </w:r>
      <w:r w:rsidRPr="0048669A">
        <w:rPr>
          <w:rFonts w:ascii="Times New Roman" w:eastAsia="Times New Roman" w:hAnsi="Times New Roman" w:cs="Times New Roman"/>
          <w:sz w:val="24"/>
          <w:szCs w:val="24"/>
          <w:lang w:val="en-MX"/>
        </w:rPr>
        <w:t xml:space="preserve"> {estado_civil}</w:t>
      </w:r>
    </w:p>
    <w:p w14:paraId="23D0BADA" w14:textId="77777777" w:rsidR="0048669A" w:rsidRPr="0048669A" w:rsidRDefault="0048669A" w:rsidP="0048669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MX"/>
        </w:rPr>
      </w:pPr>
      <w:r w:rsidRPr="0048669A">
        <w:rPr>
          <w:rFonts w:ascii="Times New Roman" w:eastAsia="Times New Roman" w:hAnsi="Times New Roman" w:cs="Times New Roman"/>
          <w:b/>
          <w:bCs/>
          <w:sz w:val="24"/>
          <w:szCs w:val="24"/>
          <w:lang w:val="en-MX"/>
        </w:rPr>
        <w:t>RFC:</w:t>
      </w:r>
      <w:r w:rsidRPr="0048669A">
        <w:rPr>
          <w:rFonts w:ascii="Times New Roman" w:eastAsia="Times New Roman" w:hAnsi="Times New Roman" w:cs="Times New Roman"/>
          <w:sz w:val="24"/>
          <w:szCs w:val="24"/>
          <w:lang w:val="en-MX"/>
        </w:rPr>
        <w:t xml:space="preserve"> {rfc}</w:t>
      </w:r>
    </w:p>
    <w:p w14:paraId="199CF4DF" w14:textId="77777777" w:rsidR="0048669A" w:rsidRPr="0048669A" w:rsidRDefault="0048669A" w:rsidP="0048669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MX"/>
        </w:rPr>
      </w:pPr>
      <w:r w:rsidRPr="0048669A">
        <w:rPr>
          <w:rFonts w:ascii="Times New Roman" w:eastAsia="Times New Roman" w:hAnsi="Times New Roman" w:cs="Times New Roman"/>
          <w:b/>
          <w:bCs/>
          <w:sz w:val="24"/>
          <w:szCs w:val="24"/>
          <w:lang w:val="en-MX"/>
        </w:rPr>
        <w:t>CURP:</w:t>
      </w:r>
      <w:r w:rsidRPr="0048669A">
        <w:rPr>
          <w:rFonts w:ascii="Times New Roman" w:eastAsia="Times New Roman" w:hAnsi="Times New Roman" w:cs="Times New Roman"/>
          <w:sz w:val="24"/>
          <w:szCs w:val="24"/>
          <w:lang w:val="en-MX"/>
        </w:rPr>
        <w:t xml:space="preserve"> {curp}</w:t>
      </w:r>
    </w:p>
    <w:p w14:paraId="356AC0EA" w14:textId="77777777" w:rsidR="0048669A" w:rsidRPr="0048669A" w:rsidRDefault="0048669A" w:rsidP="0048669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MX"/>
        </w:rPr>
      </w:pPr>
      <w:r w:rsidRPr="0048669A">
        <w:rPr>
          <w:rFonts w:ascii="Times New Roman" w:eastAsia="Times New Roman" w:hAnsi="Times New Roman" w:cs="Times New Roman"/>
          <w:b/>
          <w:bCs/>
          <w:sz w:val="24"/>
          <w:szCs w:val="24"/>
          <w:lang w:val="en-MX"/>
        </w:rPr>
        <w:t>Actividad Económica:</w:t>
      </w:r>
      <w:r w:rsidRPr="0048669A">
        <w:rPr>
          <w:rFonts w:ascii="Times New Roman" w:eastAsia="Times New Roman" w:hAnsi="Times New Roman" w:cs="Times New Roman"/>
          <w:sz w:val="24"/>
          <w:szCs w:val="24"/>
          <w:lang w:val="en-MX"/>
        </w:rPr>
        <w:t xml:space="preserve"> {ocupacion}</w:t>
      </w:r>
    </w:p>
    <w:p w14:paraId="5B77A9CC" w14:textId="77777777" w:rsidR="0048669A" w:rsidRPr="0048669A" w:rsidRDefault="0048669A" w:rsidP="0048669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MX"/>
        </w:rPr>
      </w:pPr>
      <w:r w:rsidRPr="0048669A">
        <w:rPr>
          <w:rFonts w:ascii="Times New Roman" w:eastAsia="Times New Roman" w:hAnsi="Times New Roman" w:cs="Times New Roman"/>
          <w:b/>
          <w:bCs/>
          <w:sz w:val="24"/>
          <w:szCs w:val="24"/>
          <w:lang w:val="en-MX"/>
        </w:rPr>
        <w:t>Teléfono:</w:t>
      </w:r>
      <w:r w:rsidRPr="0048669A">
        <w:rPr>
          <w:rFonts w:ascii="Times New Roman" w:eastAsia="Times New Roman" w:hAnsi="Times New Roman" w:cs="Times New Roman"/>
          <w:sz w:val="24"/>
          <w:szCs w:val="24"/>
          <w:lang w:val="en-MX"/>
        </w:rPr>
        <w:t xml:space="preserve"> {telefono}</w:t>
      </w:r>
    </w:p>
    <w:p w14:paraId="18B9DA51" w14:textId="77777777" w:rsidR="0048669A" w:rsidRPr="0048669A" w:rsidRDefault="0048669A" w:rsidP="0048669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MX"/>
        </w:rPr>
      </w:pPr>
      <w:r w:rsidRPr="0048669A">
        <w:rPr>
          <w:rFonts w:ascii="Times New Roman" w:eastAsia="Times New Roman" w:hAnsi="Times New Roman" w:cs="Times New Roman"/>
          <w:b/>
          <w:bCs/>
          <w:sz w:val="24"/>
          <w:szCs w:val="24"/>
          <w:lang w:val="en-MX"/>
        </w:rPr>
        <w:t>Correo Electrónico:</w:t>
      </w:r>
      <w:r w:rsidRPr="0048669A">
        <w:rPr>
          <w:rFonts w:ascii="Times New Roman" w:eastAsia="Times New Roman" w:hAnsi="Times New Roman" w:cs="Times New Roman"/>
          <w:sz w:val="24"/>
          <w:szCs w:val="24"/>
          <w:lang w:val="en-MX"/>
        </w:rPr>
        <w:t xml:space="preserve"> {email}</w:t>
      </w:r>
    </w:p>
    <w:p w14:paraId="2CF91BC9" w14:textId="77777777" w:rsidR="0048669A" w:rsidRPr="0048669A" w:rsidRDefault="0048669A" w:rsidP="004866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MX"/>
        </w:rPr>
      </w:pPr>
      <w:r w:rsidRPr="0048669A">
        <w:rPr>
          <w:rFonts w:ascii="Times New Roman" w:eastAsia="Times New Roman" w:hAnsi="Times New Roman" w:cs="Times New Roman"/>
          <w:b/>
          <w:bCs/>
          <w:sz w:val="24"/>
          <w:szCs w:val="24"/>
          <w:lang w:val="en-MX"/>
        </w:rPr>
        <w:t>2. DOMICILIO PARTICULAR</w:t>
      </w:r>
    </w:p>
    <w:p w14:paraId="6BABB6FF" w14:textId="77777777" w:rsidR="0048669A" w:rsidRPr="0048669A" w:rsidRDefault="0048669A" w:rsidP="0048669A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MX"/>
        </w:rPr>
      </w:pPr>
      <w:r w:rsidRPr="0048669A">
        <w:rPr>
          <w:rFonts w:ascii="Times New Roman" w:eastAsia="Times New Roman" w:hAnsi="Times New Roman" w:cs="Times New Roman"/>
          <w:b/>
          <w:bCs/>
          <w:sz w:val="24"/>
          <w:szCs w:val="24"/>
          <w:lang w:val="en-MX"/>
        </w:rPr>
        <w:t>Calle:</w:t>
      </w:r>
      <w:r w:rsidRPr="0048669A">
        <w:rPr>
          <w:rFonts w:ascii="Times New Roman" w:eastAsia="Times New Roman" w:hAnsi="Times New Roman" w:cs="Times New Roman"/>
          <w:sz w:val="24"/>
          <w:szCs w:val="24"/>
          <w:lang w:val="en-MX"/>
        </w:rPr>
        <w:t xml:space="preserve"> {calle}</w:t>
      </w:r>
    </w:p>
    <w:p w14:paraId="359851B1" w14:textId="77777777" w:rsidR="0048669A" w:rsidRPr="0048669A" w:rsidRDefault="0048669A" w:rsidP="0048669A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MX"/>
        </w:rPr>
      </w:pPr>
      <w:r w:rsidRPr="0048669A">
        <w:rPr>
          <w:rFonts w:ascii="Times New Roman" w:eastAsia="Times New Roman" w:hAnsi="Times New Roman" w:cs="Times New Roman"/>
          <w:b/>
          <w:bCs/>
          <w:sz w:val="24"/>
          <w:szCs w:val="24"/>
          <w:lang w:val="en-MX"/>
        </w:rPr>
        <w:t>No. Ext:</w:t>
      </w:r>
      <w:r w:rsidRPr="0048669A">
        <w:rPr>
          <w:rFonts w:ascii="Times New Roman" w:eastAsia="Times New Roman" w:hAnsi="Times New Roman" w:cs="Times New Roman"/>
          <w:sz w:val="24"/>
          <w:szCs w:val="24"/>
          <w:lang w:val="en-MX"/>
        </w:rPr>
        <w:t xml:space="preserve"> {num_ext} </w:t>
      </w:r>
      <w:r w:rsidRPr="0048669A">
        <w:rPr>
          <w:rFonts w:ascii="Times New Roman" w:eastAsia="Times New Roman" w:hAnsi="Times New Roman" w:cs="Times New Roman"/>
          <w:b/>
          <w:bCs/>
          <w:sz w:val="24"/>
          <w:szCs w:val="24"/>
          <w:lang w:val="en-MX"/>
        </w:rPr>
        <w:t>No. Int:</w:t>
      </w:r>
      <w:r w:rsidRPr="0048669A">
        <w:rPr>
          <w:rFonts w:ascii="Times New Roman" w:eastAsia="Times New Roman" w:hAnsi="Times New Roman" w:cs="Times New Roman"/>
          <w:sz w:val="24"/>
          <w:szCs w:val="24"/>
          <w:lang w:val="en-MX"/>
        </w:rPr>
        <w:t xml:space="preserve"> {num_int}</w:t>
      </w:r>
    </w:p>
    <w:p w14:paraId="2F82D349" w14:textId="77777777" w:rsidR="0048669A" w:rsidRPr="0048669A" w:rsidRDefault="0048669A" w:rsidP="0048669A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MX"/>
        </w:rPr>
      </w:pPr>
      <w:r w:rsidRPr="0048669A">
        <w:rPr>
          <w:rFonts w:ascii="Times New Roman" w:eastAsia="Times New Roman" w:hAnsi="Times New Roman" w:cs="Times New Roman"/>
          <w:b/>
          <w:bCs/>
          <w:sz w:val="24"/>
          <w:szCs w:val="24"/>
          <w:lang w:val="en-MX"/>
        </w:rPr>
        <w:t>Colonia:</w:t>
      </w:r>
      <w:r w:rsidRPr="0048669A">
        <w:rPr>
          <w:rFonts w:ascii="Times New Roman" w:eastAsia="Times New Roman" w:hAnsi="Times New Roman" w:cs="Times New Roman"/>
          <w:sz w:val="24"/>
          <w:szCs w:val="24"/>
          <w:lang w:val="en-MX"/>
        </w:rPr>
        <w:t xml:space="preserve"> {colonia}</w:t>
      </w:r>
    </w:p>
    <w:p w14:paraId="48F06525" w14:textId="77777777" w:rsidR="0048669A" w:rsidRPr="0048669A" w:rsidRDefault="0048669A" w:rsidP="0048669A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MX"/>
        </w:rPr>
      </w:pPr>
      <w:r w:rsidRPr="0048669A">
        <w:rPr>
          <w:rFonts w:ascii="Times New Roman" w:eastAsia="Times New Roman" w:hAnsi="Times New Roman" w:cs="Times New Roman"/>
          <w:b/>
          <w:bCs/>
          <w:sz w:val="24"/>
          <w:szCs w:val="24"/>
          <w:lang w:val="en-MX"/>
        </w:rPr>
        <w:t>Código Postal:</w:t>
      </w:r>
      <w:r w:rsidRPr="0048669A">
        <w:rPr>
          <w:rFonts w:ascii="Times New Roman" w:eastAsia="Times New Roman" w:hAnsi="Times New Roman" w:cs="Times New Roman"/>
          <w:sz w:val="24"/>
          <w:szCs w:val="24"/>
          <w:lang w:val="en-MX"/>
        </w:rPr>
        <w:t xml:space="preserve"> {cp}</w:t>
      </w:r>
    </w:p>
    <w:p w14:paraId="49651D2C" w14:textId="77777777" w:rsidR="0048669A" w:rsidRPr="0048669A" w:rsidRDefault="0048669A" w:rsidP="0048669A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MX"/>
        </w:rPr>
      </w:pPr>
      <w:r w:rsidRPr="0048669A">
        <w:rPr>
          <w:rFonts w:ascii="Times New Roman" w:eastAsia="Times New Roman" w:hAnsi="Times New Roman" w:cs="Times New Roman"/>
          <w:b/>
          <w:bCs/>
          <w:sz w:val="24"/>
          <w:szCs w:val="24"/>
          <w:lang w:val="en-MX"/>
        </w:rPr>
        <w:t>Ciudad:</w:t>
      </w:r>
      <w:r w:rsidRPr="0048669A">
        <w:rPr>
          <w:rFonts w:ascii="Times New Roman" w:eastAsia="Times New Roman" w:hAnsi="Times New Roman" w:cs="Times New Roman"/>
          <w:sz w:val="24"/>
          <w:szCs w:val="24"/>
          <w:lang w:val="en-MX"/>
        </w:rPr>
        <w:t xml:space="preserve"> {ciudad}</w:t>
      </w:r>
    </w:p>
    <w:p w14:paraId="471D0DEE" w14:textId="77777777" w:rsidR="0048669A" w:rsidRPr="0048669A" w:rsidRDefault="0048669A" w:rsidP="0048669A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MX"/>
        </w:rPr>
      </w:pPr>
      <w:r w:rsidRPr="0048669A">
        <w:rPr>
          <w:rFonts w:ascii="Times New Roman" w:eastAsia="Times New Roman" w:hAnsi="Times New Roman" w:cs="Times New Roman"/>
          <w:b/>
          <w:bCs/>
          <w:sz w:val="24"/>
          <w:szCs w:val="24"/>
          <w:lang w:val="en-MX"/>
        </w:rPr>
        <w:t>Municipio:</w:t>
      </w:r>
      <w:r w:rsidRPr="0048669A">
        <w:rPr>
          <w:rFonts w:ascii="Times New Roman" w:eastAsia="Times New Roman" w:hAnsi="Times New Roman" w:cs="Times New Roman"/>
          <w:sz w:val="24"/>
          <w:szCs w:val="24"/>
          <w:lang w:val="en-MX"/>
        </w:rPr>
        <w:t xml:space="preserve"> {municipio}</w:t>
      </w:r>
    </w:p>
    <w:p w14:paraId="40AC4159" w14:textId="77777777" w:rsidR="0048669A" w:rsidRPr="0048669A" w:rsidRDefault="0048669A" w:rsidP="0048669A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MX"/>
        </w:rPr>
      </w:pPr>
      <w:r w:rsidRPr="0048669A">
        <w:rPr>
          <w:rFonts w:ascii="Times New Roman" w:eastAsia="Times New Roman" w:hAnsi="Times New Roman" w:cs="Times New Roman"/>
          <w:b/>
          <w:bCs/>
          <w:sz w:val="24"/>
          <w:szCs w:val="24"/>
          <w:lang w:val="en-MX"/>
        </w:rPr>
        <w:t>Estado:</w:t>
      </w:r>
      <w:r w:rsidRPr="0048669A">
        <w:rPr>
          <w:rFonts w:ascii="Times New Roman" w:eastAsia="Times New Roman" w:hAnsi="Times New Roman" w:cs="Times New Roman"/>
          <w:sz w:val="24"/>
          <w:szCs w:val="24"/>
          <w:lang w:val="en-MX"/>
        </w:rPr>
        <w:t xml:space="preserve"> {estado} </w:t>
      </w:r>
      <w:r w:rsidRPr="0048669A">
        <w:rPr>
          <w:rFonts w:ascii="Times New Roman" w:eastAsia="Times New Roman" w:hAnsi="Times New Roman" w:cs="Times New Roman"/>
          <w:b/>
          <w:bCs/>
          <w:sz w:val="24"/>
          <w:szCs w:val="24"/>
          <w:lang w:val="en-MX"/>
        </w:rPr>
        <w:t>País:</w:t>
      </w:r>
      <w:r w:rsidRPr="0048669A">
        <w:rPr>
          <w:rFonts w:ascii="Times New Roman" w:eastAsia="Times New Roman" w:hAnsi="Times New Roman" w:cs="Times New Roman"/>
          <w:sz w:val="24"/>
          <w:szCs w:val="24"/>
          <w:lang w:val="en-MX"/>
        </w:rPr>
        <w:t xml:space="preserve"> {pais}</w:t>
      </w:r>
    </w:p>
    <w:p w14:paraId="2B53BDAA" w14:textId="77777777" w:rsidR="0048669A" w:rsidRPr="0048669A" w:rsidRDefault="0048669A" w:rsidP="004866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MX"/>
        </w:rPr>
      </w:pPr>
      <w:r w:rsidRPr="0048669A">
        <w:rPr>
          <w:rFonts w:ascii="Times New Roman" w:eastAsia="Times New Roman" w:hAnsi="Times New Roman" w:cs="Times New Roman"/>
          <w:b/>
          <w:bCs/>
          <w:sz w:val="24"/>
          <w:szCs w:val="24"/>
          <w:lang w:val="en-MX"/>
        </w:rPr>
        <w:t>3. CONSTANCIA DE BENEFICIARIO CONTROLADOR</w:t>
      </w:r>
      <w:r w:rsidRPr="0048669A">
        <w:rPr>
          <w:rFonts w:ascii="Times New Roman" w:eastAsia="Times New Roman" w:hAnsi="Times New Roman" w:cs="Times New Roman"/>
          <w:sz w:val="24"/>
          <w:szCs w:val="24"/>
          <w:lang w:val="en-MX"/>
        </w:rPr>
        <w:t xml:space="preserve"> </w:t>
      </w:r>
      <w:r w:rsidRPr="0048669A">
        <w:rPr>
          <w:rFonts w:ascii="Times New Roman" w:eastAsia="Times New Roman" w:hAnsi="Times New Roman" w:cs="Times New Roman"/>
          <w:i/>
          <w:iCs/>
          <w:sz w:val="24"/>
          <w:szCs w:val="24"/>
          <w:lang w:val="en-MX"/>
        </w:rPr>
        <w:t>Cumpliendo con la fracción IV del inciso b) del ANEXO 3 de las Reglas de Carácter General de la Ley Antilavado.</w:t>
      </w:r>
    </w:p>
    <w:p w14:paraId="469FDD6D" w14:textId="77777777" w:rsidR="0048669A" w:rsidRPr="0048669A" w:rsidRDefault="0048669A" w:rsidP="004866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MX"/>
        </w:rPr>
      </w:pPr>
      <w:r w:rsidRPr="0048669A">
        <w:rPr>
          <w:rFonts w:ascii="Times New Roman" w:eastAsia="Times New Roman" w:hAnsi="Times New Roman" w:cs="Times New Roman"/>
          <w:sz w:val="24"/>
          <w:szCs w:val="24"/>
          <w:lang w:val="en-MX"/>
        </w:rPr>
        <w:t>¿Tiene conocimiento de la existencia de un Dueño Beneficiario (Beneficiario Controlador)?</w:t>
      </w:r>
    </w:p>
    <w:p w14:paraId="7DFE810D" w14:textId="6C84F549" w:rsidR="0048669A" w:rsidRPr="0048669A" w:rsidRDefault="0048669A" w:rsidP="004866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MX"/>
        </w:rPr>
      </w:pPr>
      <w:r w:rsidRPr="0048669A">
        <w:rPr>
          <w:rFonts w:ascii="Times New Roman" w:eastAsia="Times New Roman" w:hAnsi="Times New Roman" w:cs="Times New Roman"/>
          <w:sz w:val="24"/>
          <w:szCs w:val="24"/>
          <w:lang w:val="en-MX"/>
        </w:rPr>
        <w:t xml:space="preserve">[ ] SÍ TENGO CONOCIMIENTO </w:t>
      </w:r>
      <w:r>
        <w:rPr>
          <w:rFonts w:ascii="Times New Roman" w:eastAsia="Times New Roman" w:hAnsi="Times New Roman" w:cs="Times New Roman"/>
          <w:sz w:val="24"/>
          <w:szCs w:val="24"/>
          <w:lang w:val="en-MX"/>
        </w:rPr>
        <w:t xml:space="preserve">   /   </w:t>
      </w:r>
      <w:r w:rsidRPr="0048669A">
        <w:rPr>
          <w:rFonts w:ascii="Times New Roman" w:eastAsia="Times New Roman" w:hAnsi="Times New Roman" w:cs="Times New Roman"/>
          <w:sz w:val="24"/>
          <w:szCs w:val="24"/>
          <w:lang w:val="en-MX"/>
        </w:rPr>
        <w:t>[ ] NO TENGO CONOCIMIENTO</w:t>
      </w:r>
    </w:p>
    <w:p w14:paraId="27A9C37D" w14:textId="77777777" w:rsidR="0048669A" w:rsidRPr="0048669A" w:rsidRDefault="0048669A" w:rsidP="004866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MX"/>
        </w:rPr>
      </w:pPr>
      <w:r w:rsidRPr="0048669A">
        <w:rPr>
          <w:rFonts w:ascii="Times New Roman" w:eastAsia="Times New Roman" w:hAnsi="Times New Roman" w:cs="Times New Roman"/>
          <w:i/>
          <w:iCs/>
          <w:sz w:val="24"/>
          <w:szCs w:val="24"/>
          <w:lang w:val="en-MX"/>
        </w:rPr>
        <w:t>Entendiendo por Dueño Beneficiario a la persona o grupo de personas que:</w:t>
      </w:r>
      <w:r w:rsidRPr="0048669A">
        <w:rPr>
          <w:rFonts w:ascii="Times New Roman" w:eastAsia="Times New Roman" w:hAnsi="Times New Roman" w:cs="Times New Roman"/>
          <w:sz w:val="24"/>
          <w:szCs w:val="24"/>
          <w:lang w:val="en-MX"/>
        </w:rPr>
        <w:t xml:space="preserve"> </w:t>
      </w:r>
      <w:r w:rsidRPr="0048669A">
        <w:rPr>
          <w:rFonts w:ascii="Times New Roman" w:eastAsia="Times New Roman" w:hAnsi="Times New Roman" w:cs="Times New Roman"/>
          <w:i/>
          <w:iCs/>
          <w:sz w:val="24"/>
          <w:szCs w:val="24"/>
          <w:lang w:val="en-MX"/>
        </w:rPr>
        <w:t>a) Por medio de otra o de cualquier acto, obtiene el beneficio derivado de estos y es quien, en última instancia, ejerce los derechos de uso, goce, disfrute o disposición de un bien o servicio.</w:t>
      </w:r>
      <w:r w:rsidRPr="0048669A">
        <w:rPr>
          <w:rFonts w:ascii="Times New Roman" w:eastAsia="Times New Roman" w:hAnsi="Times New Roman" w:cs="Times New Roman"/>
          <w:sz w:val="24"/>
          <w:szCs w:val="24"/>
          <w:lang w:val="en-MX"/>
        </w:rPr>
        <w:t xml:space="preserve"> </w:t>
      </w:r>
      <w:r w:rsidRPr="0048669A">
        <w:rPr>
          <w:rFonts w:ascii="Times New Roman" w:eastAsia="Times New Roman" w:hAnsi="Times New Roman" w:cs="Times New Roman"/>
          <w:i/>
          <w:iCs/>
          <w:sz w:val="24"/>
          <w:szCs w:val="24"/>
          <w:lang w:val="en-MX"/>
        </w:rPr>
        <w:t>b) Ejerce el control de aquella persona moral que, en su carácter de Cliente, lleve a cabo actos u operaciones con quien realice una Actividad Vulnerable.</w:t>
      </w:r>
    </w:p>
    <w:p w14:paraId="3624DFB9" w14:textId="77777777" w:rsidR="0048669A" w:rsidRDefault="0048669A" w:rsidP="004866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val="en-MX"/>
        </w:rPr>
      </w:pPr>
    </w:p>
    <w:p w14:paraId="5AFE1498" w14:textId="6068F8FD" w:rsidR="0048669A" w:rsidRDefault="0048669A" w:rsidP="004866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MX"/>
        </w:rPr>
      </w:pPr>
      <w:r w:rsidRPr="0048669A">
        <w:rPr>
          <w:rFonts w:ascii="Times New Roman" w:eastAsia="Times New Roman" w:hAnsi="Times New Roman" w:cs="Times New Roman"/>
          <w:b/>
          <w:bCs/>
          <w:sz w:val="24"/>
          <w:szCs w:val="24"/>
          <w:lang w:val="en-MX"/>
        </w:rPr>
        <w:lastRenderedPageBreak/>
        <w:t>4. DOCUMENTACIÓN A SOLICITAR (Anexar copia legible)</w:t>
      </w:r>
      <w:r w:rsidRPr="0048669A">
        <w:rPr>
          <w:rFonts w:ascii="Times New Roman" w:eastAsia="Times New Roman" w:hAnsi="Times New Roman" w:cs="Times New Roman"/>
          <w:sz w:val="24"/>
          <w:szCs w:val="24"/>
          <w:lang w:val="en-MX"/>
        </w:rPr>
        <w:t xml:space="preserve"> </w:t>
      </w:r>
    </w:p>
    <w:p w14:paraId="17D5C2D5" w14:textId="77777777" w:rsidR="0048669A" w:rsidRDefault="0048669A" w:rsidP="004866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MX"/>
        </w:rPr>
      </w:pPr>
      <w:r w:rsidRPr="0048669A">
        <w:rPr>
          <w:rFonts w:ascii="Times New Roman" w:eastAsia="Times New Roman" w:hAnsi="Times New Roman" w:cs="Times New Roman"/>
          <w:sz w:val="24"/>
          <w:szCs w:val="24"/>
          <w:lang w:val="en-MX"/>
        </w:rPr>
        <w:t xml:space="preserve">[ ] Identificación Oficial Vigente (INE o Pasaporte) </w:t>
      </w:r>
    </w:p>
    <w:p w14:paraId="60228D01" w14:textId="77777777" w:rsidR="0048669A" w:rsidRDefault="0048669A" w:rsidP="004866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MX"/>
        </w:rPr>
      </w:pPr>
      <w:r w:rsidRPr="0048669A">
        <w:rPr>
          <w:rFonts w:ascii="Times New Roman" w:eastAsia="Times New Roman" w:hAnsi="Times New Roman" w:cs="Times New Roman"/>
          <w:sz w:val="24"/>
          <w:szCs w:val="24"/>
          <w:lang w:val="en-MX"/>
        </w:rPr>
        <w:t xml:space="preserve">[ ] Constancia de CURP </w:t>
      </w:r>
    </w:p>
    <w:p w14:paraId="0E04462F" w14:textId="77777777" w:rsidR="0048669A" w:rsidRDefault="0048669A" w:rsidP="004866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MX"/>
        </w:rPr>
      </w:pPr>
      <w:r w:rsidRPr="0048669A">
        <w:rPr>
          <w:rFonts w:ascii="Times New Roman" w:eastAsia="Times New Roman" w:hAnsi="Times New Roman" w:cs="Times New Roman"/>
          <w:sz w:val="24"/>
          <w:szCs w:val="24"/>
          <w:lang w:val="en-MX"/>
        </w:rPr>
        <w:t xml:space="preserve">[ ] Cédula de RFC (Constancia de Situación Fiscal) </w:t>
      </w:r>
    </w:p>
    <w:p w14:paraId="36BD5E50" w14:textId="28883FCC" w:rsidR="0048669A" w:rsidRPr="0048669A" w:rsidRDefault="0048669A" w:rsidP="004866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MX"/>
        </w:rPr>
      </w:pPr>
      <w:r w:rsidRPr="0048669A">
        <w:rPr>
          <w:rFonts w:ascii="Times New Roman" w:eastAsia="Times New Roman" w:hAnsi="Times New Roman" w:cs="Times New Roman"/>
          <w:sz w:val="24"/>
          <w:szCs w:val="24"/>
          <w:lang w:val="en-MX"/>
        </w:rPr>
        <w:t>[ ] Comprobante de Domicilio (no mayor a 3 meses)</w:t>
      </w:r>
    </w:p>
    <w:p w14:paraId="248FE81F" w14:textId="77777777" w:rsidR="0048669A" w:rsidRDefault="0048669A" w:rsidP="004866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val="en-MX"/>
        </w:rPr>
      </w:pPr>
    </w:p>
    <w:p w14:paraId="2626696A" w14:textId="77777777" w:rsidR="0048669A" w:rsidRDefault="0048669A" w:rsidP="004866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MX"/>
        </w:rPr>
      </w:pPr>
      <w:r w:rsidRPr="0048669A">
        <w:rPr>
          <w:rFonts w:ascii="Times New Roman" w:eastAsia="Times New Roman" w:hAnsi="Times New Roman" w:cs="Times New Roman"/>
          <w:b/>
          <w:bCs/>
          <w:sz w:val="24"/>
          <w:szCs w:val="24"/>
          <w:lang w:val="en-MX"/>
        </w:rPr>
        <w:t>DECLARACIÓN</w:t>
      </w:r>
      <w:r w:rsidRPr="0048669A">
        <w:rPr>
          <w:rFonts w:ascii="Times New Roman" w:eastAsia="Times New Roman" w:hAnsi="Times New Roman" w:cs="Times New Roman"/>
          <w:sz w:val="24"/>
          <w:szCs w:val="24"/>
          <w:lang w:val="en-MX"/>
        </w:rPr>
        <w:t xml:space="preserve"> </w:t>
      </w:r>
    </w:p>
    <w:p w14:paraId="19D7FCFB" w14:textId="762C8CE7" w:rsidR="0048669A" w:rsidRPr="0048669A" w:rsidRDefault="0048669A" w:rsidP="004866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MX"/>
        </w:rPr>
      </w:pPr>
      <w:r w:rsidRPr="0048669A">
        <w:rPr>
          <w:rFonts w:ascii="Times New Roman" w:eastAsia="Times New Roman" w:hAnsi="Times New Roman" w:cs="Times New Roman"/>
          <w:sz w:val="24"/>
          <w:szCs w:val="24"/>
          <w:lang w:val="en-MX"/>
        </w:rPr>
        <w:t>MANIFIESTO bajo protesta de decir verdad, que los datos contenidos en el presente documento y la documentación que se adjunta en cumplimiento a la LEY FEDERAL PARA LA PREVENCIÓN E IDENTIFICACIÓN DE OPERACIONES CON RECURSOS DE PROCEDENCIA ILÍCITA, fueron proporcionados personalmente por el suscrito, mismos que son verdaderos y los documentos legítimos.</w:t>
      </w:r>
    </w:p>
    <w:p w14:paraId="459E8B76" w14:textId="77777777" w:rsidR="0048669A" w:rsidRDefault="0048669A" w:rsidP="004866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val="en-MX"/>
        </w:rPr>
      </w:pPr>
    </w:p>
    <w:p w14:paraId="0E10DB77" w14:textId="55054114" w:rsidR="0048669A" w:rsidRPr="0048669A" w:rsidRDefault="0048669A" w:rsidP="004866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MX"/>
        </w:rPr>
      </w:pPr>
      <w:r w:rsidRPr="0048669A">
        <w:rPr>
          <w:rFonts w:ascii="Times New Roman" w:eastAsia="Times New Roman" w:hAnsi="Times New Roman" w:cs="Times New Roman"/>
          <w:b/>
          <w:bCs/>
          <w:sz w:val="24"/>
          <w:szCs w:val="24"/>
          <w:lang w:val="en-MX"/>
        </w:rPr>
        <w:t>FIRMA DE CONFORMIDAD</w:t>
      </w:r>
    </w:p>
    <w:p w14:paraId="37C01323" w14:textId="77777777" w:rsidR="0048669A" w:rsidRPr="0048669A" w:rsidRDefault="00F9000A" w:rsidP="004866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MX"/>
        </w:rPr>
      </w:pPr>
      <w:r w:rsidRPr="00F9000A">
        <w:rPr>
          <w:rFonts w:ascii="Times New Roman" w:eastAsia="Times New Roman" w:hAnsi="Times New Roman" w:cs="Times New Roman"/>
          <w:noProof/>
          <w:sz w:val="24"/>
          <w:szCs w:val="24"/>
          <w:lang w:val="en-MX"/>
        </w:rPr>
        <w:pict w14:anchorId="29E568AC">
          <v:rect id="_x0000_i1025" alt="" style="width:431.95pt;height:.05pt;mso-width-percent:0;mso-height-percent:0;mso-width-percent:0;mso-height-percent:0" o:hrpct="923" o:hralign="center" o:hrstd="t" o:hr="t" fillcolor="#a0a0a0" stroked="f"/>
        </w:pict>
      </w:r>
    </w:p>
    <w:p w14:paraId="5EAAF450" w14:textId="77777777" w:rsidR="0048669A" w:rsidRPr="0048669A" w:rsidRDefault="0048669A" w:rsidP="004866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MX"/>
        </w:rPr>
      </w:pPr>
      <w:r w:rsidRPr="0048669A">
        <w:rPr>
          <w:rFonts w:ascii="Times New Roman" w:eastAsia="Times New Roman" w:hAnsi="Times New Roman" w:cs="Times New Roman"/>
          <w:b/>
          <w:bCs/>
          <w:sz w:val="24"/>
          <w:szCs w:val="24"/>
          <w:lang w:val="en-MX"/>
        </w:rPr>
        <w:t>{nombre_cliente}</w:t>
      </w:r>
    </w:p>
    <w:p w14:paraId="5F6B8FA8" w14:textId="77777777" w:rsidR="0048669A" w:rsidRPr="0048669A" w:rsidRDefault="0048669A" w:rsidP="004866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MX"/>
        </w:rPr>
      </w:pPr>
      <w:r w:rsidRPr="0048669A">
        <w:rPr>
          <w:rFonts w:ascii="Times New Roman" w:eastAsia="Times New Roman" w:hAnsi="Times New Roman" w:cs="Times New Roman"/>
          <w:sz w:val="24"/>
          <w:szCs w:val="24"/>
          <w:lang w:val="en-MX"/>
        </w:rPr>
        <w:t>Fecha: {fecha_firma}</w:t>
      </w:r>
    </w:p>
    <w:p w14:paraId="0131C49E" w14:textId="0E708A0E" w:rsidR="0071796C" w:rsidRPr="00C164B8" w:rsidRDefault="0071796C" w:rsidP="00C164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MX"/>
        </w:rPr>
      </w:pPr>
    </w:p>
    <w:sectPr w:rsidR="0071796C" w:rsidRPr="00C164B8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notTrueType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E00002FF" w:usb1="6AC7FDFB" w:usb2="08000012" w:usb3="00000000" w:csb0="0002009F" w:csb1="00000000"/>
  </w:font>
  <w:font w:name="Courier">
    <w:panose1 w:val="00000509000000000000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0913F90"/>
    <w:multiLevelType w:val="multilevel"/>
    <w:tmpl w:val="6622BE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67628AE"/>
    <w:multiLevelType w:val="multilevel"/>
    <w:tmpl w:val="A3EE63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BF93B17"/>
    <w:multiLevelType w:val="multilevel"/>
    <w:tmpl w:val="3DF43A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ABB4BAC"/>
    <w:multiLevelType w:val="multilevel"/>
    <w:tmpl w:val="B58EA4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BF50C7F"/>
    <w:multiLevelType w:val="multilevel"/>
    <w:tmpl w:val="105C1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60907FA"/>
    <w:multiLevelType w:val="hybridMultilevel"/>
    <w:tmpl w:val="C2A0EB5E"/>
    <w:lvl w:ilvl="0" w:tplc="1C0A1D76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03664631">
    <w:abstractNumId w:val="8"/>
  </w:num>
  <w:num w:numId="2" w16cid:durableId="1491366426">
    <w:abstractNumId w:val="6"/>
  </w:num>
  <w:num w:numId="3" w16cid:durableId="472870223">
    <w:abstractNumId w:val="5"/>
  </w:num>
  <w:num w:numId="4" w16cid:durableId="792139576">
    <w:abstractNumId w:val="4"/>
  </w:num>
  <w:num w:numId="5" w16cid:durableId="714278517">
    <w:abstractNumId w:val="7"/>
  </w:num>
  <w:num w:numId="6" w16cid:durableId="2107534150">
    <w:abstractNumId w:val="3"/>
  </w:num>
  <w:num w:numId="7" w16cid:durableId="416679539">
    <w:abstractNumId w:val="2"/>
  </w:num>
  <w:num w:numId="8" w16cid:durableId="86464731">
    <w:abstractNumId w:val="1"/>
  </w:num>
  <w:num w:numId="9" w16cid:durableId="1351643188">
    <w:abstractNumId w:val="0"/>
  </w:num>
  <w:num w:numId="10" w16cid:durableId="1179270968">
    <w:abstractNumId w:val="14"/>
  </w:num>
  <w:num w:numId="11" w16cid:durableId="991833087">
    <w:abstractNumId w:val="13"/>
  </w:num>
  <w:num w:numId="12" w16cid:durableId="881790744">
    <w:abstractNumId w:val="9"/>
  </w:num>
  <w:num w:numId="13" w16cid:durableId="184176784">
    <w:abstractNumId w:val="11"/>
  </w:num>
  <w:num w:numId="14" w16cid:durableId="1752241076">
    <w:abstractNumId w:val="12"/>
  </w:num>
  <w:num w:numId="15" w16cid:durableId="391928137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1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A1C7D"/>
    <w:rsid w:val="00247A14"/>
    <w:rsid w:val="0029639D"/>
    <w:rsid w:val="00326F90"/>
    <w:rsid w:val="0048669A"/>
    <w:rsid w:val="0071796C"/>
    <w:rsid w:val="00800CFC"/>
    <w:rsid w:val="009E437A"/>
    <w:rsid w:val="00A75906"/>
    <w:rsid w:val="00AA1D8D"/>
    <w:rsid w:val="00B47730"/>
    <w:rsid w:val="00C164B8"/>
    <w:rsid w:val="00CB0664"/>
    <w:rsid w:val="00DC5C0D"/>
    <w:rsid w:val="00E712BD"/>
    <w:rsid w:val="00F247D8"/>
    <w:rsid w:val="00F9000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AE5164B"/>
  <w14:defaultImageDpi w14:val="300"/>
  <w15:docId w15:val="{6D8A65D7-72EE-B345-9501-78B3A34C3D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unhideWhenUsed/>
    <w:rsid w:val="00DC5C0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MX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335</Words>
  <Characters>1915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2246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JORGE  ARIEL  POGGI  ROCA</cp:lastModifiedBy>
  <cp:revision>21</cp:revision>
  <dcterms:created xsi:type="dcterms:W3CDTF">2013-12-23T23:15:00Z</dcterms:created>
  <dcterms:modified xsi:type="dcterms:W3CDTF">2025-12-22T03:58:00Z</dcterms:modified>
  <cp:category/>
</cp:coreProperties>
</file>