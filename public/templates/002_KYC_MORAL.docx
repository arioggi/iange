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512B" w14:textId="77777777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FORMATO DE IDENTIFICACIÓN DEL CLIENTE (PERSONA MORAL)</w:t>
      </w:r>
    </w:p>
    <w:p w14:paraId="5902BC0E" w14:textId="77777777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>Estimado Cliente: De acuerdo a lo señalado en el Artículo 11 y 12 de las Reglas de Carácter General a que se refiere la Ley Federal para la Prevención e Identificación de Operaciones con Recursos de Procedencia Ilícita, solicitamos la siguiente información, así como copia de los documentos que se señalan al final.</w:t>
      </w:r>
    </w:p>
    <w:p w14:paraId="58F55255" w14:textId="77777777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1. DATOS GENERALES</w:t>
      </w:r>
    </w:p>
    <w:p w14:paraId="56645A46" w14:textId="77777777" w:rsidR="00C164B8" w:rsidRPr="00C164B8" w:rsidRDefault="00C164B8" w:rsidP="00C16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Denominación o Razón Social: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{nombre_cliente}</w:t>
      </w:r>
    </w:p>
    <w:p w14:paraId="62E80FA3" w14:textId="77777777" w:rsidR="00C164B8" w:rsidRPr="00C164B8" w:rsidRDefault="00C164B8" w:rsidP="00C16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Fecha de Constitución: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{fecha_constitucion}</w:t>
      </w:r>
    </w:p>
    <w:p w14:paraId="7BACC2BE" w14:textId="77777777" w:rsidR="00C164B8" w:rsidRPr="00C164B8" w:rsidRDefault="00C164B8" w:rsidP="00C16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RFC: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{rfc}</w:t>
      </w:r>
    </w:p>
    <w:p w14:paraId="2DB7EDC2" w14:textId="77777777" w:rsidR="00C164B8" w:rsidRPr="00C164B8" w:rsidRDefault="00C164B8" w:rsidP="00C16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Actividad Económica o Giro: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{ocupacion}</w:t>
      </w:r>
    </w:p>
    <w:p w14:paraId="0428F330" w14:textId="77777777" w:rsidR="00C164B8" w:rsidRPr="00C164B8" w:rsidRDefault="00C164B8" w:rsidP="00C16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Teléfono: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{telefono}</w:t>
      </w:r>
    </w:p>
    <w:p w14:paraId="32062565" w14:textId="77777777" w:rsidR="00C164B8" w:rsidRPr="00C164B8" w:rsidRDefault="00C164B8" w:rsidP="00C164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Correo Electrónico: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{email}</w:t>
      </w:r>
    </w:p>
    <w:p w14:paraId="30D56CEF" w14:textId="77777777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2. DIRECCIÓN LOCAL</w:t>
      </w:r>
    </w:p>
    <w:p w14:paraId="06C0CD1E" w14:textId="77777777" w:rsidR="00C164B8" w:rsidRPr="00C164B8" w:rsidRDefault="00C164B8" w:rsidP="00C164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Calle: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{calle}</w:t>
      </w:r>
    </w:p>
    <w:p w14:paraId="2D89A588" w14:textId="77777777" w:rsidR="00C164B8" w:rsidRPr="00C164B8" w:rsidRDefault="00C164B8" w:rsidP="00C164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No. Ext: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{num_ext} </w:t>
      </w: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No. Int: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{num_int}</w:t>
      </w:r>
    </w:p>
    <w:p w14:paraId="14A01DA3" w14:textId="77777777" w:rsidR="00C164B8" w:rsidRPr="00C164B8" w:rsidRDefault="00C164B8" w:rsidP="00C164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Colonia: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{colonia}</w:t>
      </w:r>
    </w:p>
    <w:p w14:paraId="5D9DB7C7" w14:textId="77777777" w:rsidR="00C164B8" w:rsidRPr="00C164B8" w:rsidRDefault="00C164B8" w:rsidP="00C164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Código Postal: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{cp}</w:t>
      </w:r>
    </w:p>
    <w:p w14:paraId="06A024AA" w14:textId="77777777" w:rsidR="00C164B8" w:rsidRPr="00C164B8" w:rsidRDefault="00C164B8" w:rsidP="00C164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Ciudad/Municipio: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{municipio}</w:t>
      </w:r>
    </w:p>
    <w:p w14:paraId="48AB394A" w14:textId="77777777" w:rsidR="00C164B8" w:rsidRPr="00C164B8" w:rsidRDefault="00C164B8" w:rsidP="00C164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Estado: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{estado} </w:t>
      </w: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País: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{pais}</w:t>
      </w:r>
    </w:p>
    <w:p w14:paraId="6BC1BA2D" w14:textId="77777777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3. DATOS DEL REPRESENTANTE LEGAL</w:t>
      </w:r>
    </w:p>
    <w:p w14:paraId="02103894" w14:textId="77777777" w:rsidR="00C164B8" w:rsidRPr="00C164B8" w:rsidRDefault="00C164B8" w:rsidP="00C16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Nombre Completo: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{rep_nombre}</w:t>
      </w:r>
    </w:p>
    <w:p w14:paraId="43572C5B" w14:textId="77777777" w:rsidR="00C164B8" w:rsidRPr="00C164B8" w:rsidRDefault="00C164B8" w:rsidP="00C16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Fecha de Nacimiento: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{rep_fecha_nac}</w:t>
      </w:r>
    </w:p>
    <w:p w14:paraId="024D6772" w14:textId="77777777" w:rsidR="00C164B8" w:rsidRPr="00C164B8" w:rsidRDefault="00C164B8" w:rsidP="00C16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RFC: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{rep_rfc}</w:t>
      </w:r>
    </w:p>
    <w:p w14:paraId="6E86365C" w14:textId="77777777" w:rsidR="00C164B8" w:rsidRPr="00C164B8" w:rsidRDefault="00C164B8" w:rsidP="00C16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Nacionalidad: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{rep_nacionalidad}</w:t>
      </w:r>
    </w:p>
    <w:p w14:paraId="2DE05F3C" w14:textId="77777777" w:rsidR="00C164B8" w:rsidRPr="00C164B8" w:rsidRDefault="00C164B8" w:rsidP="00C16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Teléfono Móvil: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{rep_telefono}</w:t>
      </w:r>
    </w:p>
    <w:p w14:paraId="13B25C4A" w14:textId="77777777" w:rsidR="00C164B8" w:rsidRPr="00C164B8" w:rsidRDefault="00C164B8" w:rsidP="00C164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Correo Electrónico: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{rep_email}</w:t>
      </w:r>
    </w:p>
    <w:p w14:paraId="5AF9B26C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5974058C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1AAFB5D5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51F9FFE5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29898CD1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67783740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5C64121A" w14:textId="359670F5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lastRenderedPageBreak/>
        <w:t>4. CONSTANCIA DE BENEFICIARIO CONTROLADOR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</w:p>
    <w:p w14:paraId="3C8B2E0B" w14:textId="5711AE99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i/>
          <w:iCs/>
          <w:sz w:val="24"/>
          <w:szCs w:val="24"/>
          <w:lang w:val="en-MX"/>
        </w:rPr>
        <w:t>Cumpliendo con la fracción IV del inciso b) del ANEXO 3 de las Reglas de Carácter General de la Ley Antilavado.</w:t>
      </w:r>
    </w:p>
    <w:p w14:paraId="45ED6C7E" w14:textId="09EC80B3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>¿Tiene conocimiento de la existencia de un Dueño Beneficiario (Beneficiario Controlador)?</w:t>
      </w:r>
    </w:p>
    <w:p w14:paraId="3A0F25DE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</w:p>
    <w:p w14:paraId="30603D3F" w14:textId="406806AC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[ ] SÍ TENGO CONOCIMIENTO </w:t>
      </w:r>
      <w:r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 /   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>[ ] NO TENGO CONOCIMIENTO</w:t>
      </w:r>
    </w:p>
    <w:p w14:paraId="771A64E3" w14:textId="77777777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i/>
          <w:iCs/>
          <w:sz w:val="24"/>
          <w:szCs w:val="24"/>
          <w:lang w:val="en-MX"/>
        </w:rPr>
        <w:t>Entendiendo por Dueño Beneficiario a la persona o grupo de personas que: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  <w:r w:rsidRPr="00C164B8">
        <w:rPr>
          <w:rFonts w:ascii="Times New Roman" w:eastAsia="Times New Roman" w:hAnsi="Times New Roman" w:cs="Times New Roman"/>
          <w:i/>
          <w:iCs/>
          <w:sz w:val="24"/>
          <w:szCs w:val="24"/>
          <w:lang w:val="en-MX"/>
        </w:rPr>
        <w:t>a) Por medio de otra o de cualquier acto, obtiene el beneficio derivado de estos y es quien, en última instancia, ejerce los derechos de uso, goce, disfrute o disposición de un bien o servicio.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  <w:r w:rsidRPr="00C164B8">
        <w:rPr>
          <w:rFonts w:ascii="Times New Roman" w:eastAsia="Times New Roman" w:hAnsi="Times New Roman" w:cs="Times New Roman"/>
          <w:i/>
          <w:iCs/>
          <w:sz w:val="24"/>
          <w:szCs w:val="24"/>
          <w:lang w:val="en-MX"/>
        </w:rPr>
        <w:t>b) Ejerce el control de aquella persona moral que, en su carácter de Cliente, lleve a cabo actos u operaciones con quien realice una Actividad Vulnerable.</w:t>
      </w:r>
    </w:p>
    <w:p w14:paraId="2EFD28F3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5. DOCUMENTOS A SOLICITAR (Anexar copia legible)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</w:p>
    <w:p w14:paraId="6EF9B0F7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[ ] Acta Constitutiva </w:t>
      </w:r>
    </w:p>
    <w:p w14:paraId="2FB8015E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[ ] Alta en el SAT (Cédula Fiscal) </w:t>
      </w:r>
    </w:p>
    <w:p w14:paraId="024F5BB9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[ ] Comprobante de Domicilio (no mayor a 3 meses) </w:t>
      </w:r>
    </w:p>
    <w:p w14:paraId="46CE5E0E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[ ] Identificación Oficial del Representante Legal (Vigente) </w:t>
      </w:r>
    </w:p>
    <w:p w14:paraId="3DF22285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[ ] Poder Notarial del Representante </w:t>
      </w:r>
    </w:p>
    <w:p w14:paraId="4A9D51D9" w14:textId="75FB1F71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>[ ] Copia de Comprobantes de Pago</w:t>
      </w:r>
    </w:p>
    <w:p w14:paraId="793FEB76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740263AE" w14:textId="1AB6FE21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DECLARACIÓN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</w:t>
      </w:r>
    </w:p>
    <w:p w14:paraId="1059D591" w14:textId="3BD1A060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>MANIFIESTO bajo protesta de decir verdad, que los datos contenidos en el presente documento y la documentación que se adjunta en cumplimiento a la LEY FEDERAL PARA LA PREVENCIÓN E IDENTIFICACIÓN DE OPERACIONES CON RECURSOS DE PROCEDENCIA ILÍCITA, fueron proporcionados personalmente por el suscrito, mismos que son verdaderos y los documentos legítimos.</w:t>
      </w:r>
    </w:p>
    <w:p w14:paraId="15D701BE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3AA4484F" w14:textId="77777777" w:rsid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</w:pPr>
    </w:p>
    <w:p w14:paraId="6162C615" w14:textId="243905E8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lastRenderedPageBreak/>
        <w:t>FIRMA DE CONFORMIDAD</w:t>
      </w:r>
    </w:p>
    <w:p w14:paraId="25560C7D" w14:textId="77777777" w:rsidR="00C164B8" w:rsidRPr="00C164B8" w:rsidRDefault="00F247D8" w:rsidP="00C164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F247D8">
        <w:rPr>
          <w:rFonts w:ascii="Times New Roman" w:eastAsia="Times New Roman" w:hAnsi="Times New Roman" w:cs="Times New Roman"/>
          <w:noProof/>
          <w:sz w:val="24"/>
          <w:szCs w:val="24"/>
          <w:lang w:val="en-MX"/>
        </w:rPr>
        <w:pict w14:anchorId="76644DEE">
          <v:rect id="_x0000_i1025" alt="" style="width:431.95pt;height:.05pt;mso-width-percent:0;mso-height-percent:0;mso-width-percent:0;mso-height-percent:0" o:hrpct="923" o:hralign="center" o:hrstd="t" o:hr="t" fillcolor="#a0a0a0" stroked="f"/>
        </w:pict>
      </w:r>
    </w:p>
    <w:p w14:paraId="7129F0B9" w14:textId="77777777" w:rsidR="00C164B8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b/>
          <w:bCs/>
          <w:sz w:val="24"/>
          <w:szCs w:val="24"/>
          <w:lang w:val="en-MX"/>
        </w:rPr>
        <w:t>{nombre_cliente}</w:t>
      </w: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 xml:space="preserve"> Representada por: {rep_nombre}</w:t>
      </w:r>
    </w:p>
    <w:p w14:paraId="0131C49E" w14:textId="4B76CCED" w:rsidR="0071796C" w:rsidRPr="00C164B8" w:rsidRDefault="00C164B8" w:rsidP="00C164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MX"/>
        </w:rPr>
      </w:pPr>
      <w:r w:rsidRPr="00C164B8">
        <w:rPr>
          <w:rFonts w:ascii="Times New Roman" w:eastAsia="Times New Roman" w:hAnsi="Times New Roman" w:cs="Times New Roman"/>
          <w:sz w:val="24"/>
          <w:szCs w:val="24"/>
          <w:lang w:val="en-MX"/>
        </w:rPr>
        <w:t>Fecha: {fecha_firma}</w:t>
      </w:r>
    </w:p>
    <w:sectPr w:rsidR="0071796C" w:rsidRPr="00C164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509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913F90"/>
    <w:multiLevelType w:val="multilevel"/>
    <w:tmpl w:val="6622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93B17"/>
    <w:multiLevelType w:val="multilevel"/>
    <w:tmpl w:val="3DF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F50C7F"/>
    <w:multiLevelType w:val="multilevel"/>
    <w:tmpl w:val="105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0907FA"/>
    <w:multiLevelType w:val="hybridMultilevel"/>
    <w:tmpl w:val="C2A0EB5E"/>
    <w:lvl w:ilvl="0" w:tplc="1C0A1D7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3664631">
    <w:abstractNumId w:val="8"/>
  </w:num>
  <w:num w:numId="2" w16cid:durableId="1491366426">
    <w:abstractNumId w:val="6"/>
  </w:num>
  <w:num w:numId="3" w16cid:durableId="472870223">
    <w:abstractNumId w:val="5"/>
  </w:num>
  <w:num w:numId="4" w16cid:durableId="792139576">
    <w:abstractNumId w:val="4"/>
  </w:num>
  <w:num w:numId="5" w16cid:durableId="714278517">
    <w:abstractNumId w:val="7"/>
  </w:num>
  <w:num w:numId="6" w16cid:durableId="2107534150">
    <w:abstractNumId w:val="3"/>
  </w:num>
  <w:num w:numId="7" w16cid:durableId="416679539">
    <w:abstractNumId w:val="2"/>
  </w:num>
  <w:num w:numId="8" w16cid:durableId="86464731">
    <w:abstractNumId w:val="1"/>
  </w:num>
  <w:num w:numId="9" w16cid:durableId="1351643188">
    <w:abstractNumId w:val="0"/>
  </w:num>
  <w:num w:numId="10" w16cid:durableId="1179270968">
    <w:abstractNumId w:val="12"/>
  </w:num>
  <w:num w:numId="11" w16cid:durableId="991833087">
    <w:abstractNumId w:val="11"/>
  </w:num>
  <w:num w:numId="12" w16cid:durableId="881790744">
    <w:abstractNumId w:val="9"/>
  </w:num>
  <w:num w:numId="13" w16cid:durableId="1841767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1C7D"/>
    <w:rsid w:val="00247A14"/>
    <w:rsid w:val="0029639D"/>
    <w:rsid w:val="00326F90"/>
    <w:rsid w:val="0071796C"/>
    <w:rsid w:val="00800CFC"/>
    <w:rsid w:val="009E437A"/>
    <w:rsid w:val="00A75906"/>
    <w:rsid w:val="00AA1D8D"/>
    <w:rsid w:val="00B47730"/>
    <w:rsid w:val="00C164B8"/>
    <w:rsid w:val="00CB0664"/>
    <w:rsid w:val="00DC5C0D"/>
    <w:rsid w:val="00E712BD"/>
    <w:rsid w:val="00F247D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5164B"/>
  <w14:defaultImageDpi w14:val="300"/>
  <w15:docId w15:val="{6D8A65D7-72EE-B345-9501-78B3A34C3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C5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 ARIEL  POGGI  ROCA</cp:lastModifiedBy>
  <cp:revision>20</cp:revision>
  <dcterms:created xsi:type="dcterms:W3CDTF">2013-12-23T23:15:00Z</dcterms:created>
  <dcterms:modified xsi:type="dcterms:W3CDTF">2025-12-22T03:53:00Z</dcterms:modified>
  <cp:category/>
</cp:coreProperties>
</file>