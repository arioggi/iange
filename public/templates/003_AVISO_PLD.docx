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6707" w14:textId="77777777" w:rsid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HOJA DE DATOS PARA AVISO PLD (PREVENCIÓN DE LAVADO DE DINERO)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</w:p>
    <w:p w14:paraId="624C96DD" w14:textId="42B34F06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Anexo para la integración del expediente único de identificación y reporte de actividad vulnerable.</w:t>
      </w:r>
    </w:p>
    <w:p w14:paraId="2F447BBF" w14:textId="77777777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1. PERSONA OBJETO DEL AVISO (MI CLIENTE)</w:t>
      </w:r>
    </w:p>
    <w:p w14:paraId="714C1198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Nombre / Razón Social: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{nombre_cliente}</w:t>
      </w:r>
    </w:p>
    <w:p w14:paraId="0E4BF1CD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RFC: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{rfc}</w:t>
      </w:r>
    </w:p>
    <w:p w14:paraId="12880970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CURP: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{curp}</w:t>
      </w:r>
    </w:p>
    <w:p w14:paraId="07DEB780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Fecha de Nacimiento/Constitución: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{fecha_nacimiento}</w:t>
      </w:r>
    </w:p>
    <w:p w14:paraId="06326A9E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Nacionalidad: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{nacionalidad}</w:t>
      </w:r>
    </w:p>
    <w:p w14:paraId="5730DCF4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Actividad Económica: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{ocupacion}</w:t>
      </w:r>
    </w:p>
    <w:p w14:paraId="08996744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Teléfono: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{telefono}</w:t>
      </w:r>
    </w:p>
    <w:p w14:paraId="001B6164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Correo Electrónico: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{email}</w:t>
      </w:r>
    </w:p>
    <w:p w14:paraId="3573E9F5" w14:textId="77777777" w:rsidR="004B3A53" w:rsidRPr="004B3A53" w:rsidRDefault="004B3A53" w:rsidP="004B3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Domicilio Fiscal: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{calle} No. {num_ext}, Col. {colonia}, CP {cp}, {municipio}, {estado}.</w:t>
      </w:r>
    </w:p>
    <w:p w14:paraId="3AE3316D" w14:textId="77777777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2. DATOS DEL INMUEBLE (OBJETO DE LA OPERACIÓN)</w:t>
      </w:r>
    </w:p>
    <w:p w14:paraId="38EBE728" w14:textId="77777777" w:rsidR="004B3A53" w:rsidRPr="004B3A53" w:rsidRDefault="004B3A53" w:rsidP="004B3A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Ubicación: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{inmueble_calle} No. {inmueble_ext}, Col. {inmueble_colonia}</w:t>
      </w:r>
    </w:p>
    <w:p w14:paraId="4D0FCB16" w14:textId="77777777" w:rsidR="004B3A53" w:rsidRPr="004B3A53" w:rsidRDefault="004B3A53" w:rsidP="004B3A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Municipio / Estado: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{inmueble_municipio}, {inmueble_estado}</w:t>
      </w:r>
    </w:p>
    <w:p w14:paraId="71EEF7DC" w14:textId="77777777" w:rsidR="004B3A53" w:rsidRPr="004B3A53" w:rsidRDefault="004B3A53" w:rsidP="004B3A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Código Postal: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{inmueble_cp}</w:t>
      </w:r>
    </w:p>
    <w:p w14:paraId="77A7B033" w14:textId="77777777" w:rsidR="004B3A53" w:rsidRPr="004B3A53" w:rsidRDefault="004B3A53" w:rsidP="004B3A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Valor Pactado de Operación: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{monto_operacion}</w:t>
      </w:r>
    </w:p>
    <w:p w14:paraId="771F8956" w14:textId="77777777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3. DATOS DE LA OPERACIÓN</w:t>
      </w:r>
    </w:p>
    <w:p w14:paraId="0FE4AF57" w14:textId="77777777" w:rsidR="004B3A53" w:rsidRPr="004B3A53" w:rsidRDefault="004B3A53" w:rsidP="004B3A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Fecha de Operación: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{fecha_operacion}</w:t>
      </w:r>
    </w:p>
    <w:p w14:paraId="53276343" w14:textId="77777777" w:rsidR="004B3A53" w:rsidRPr="004B3A53" w:rsidRDefault="004B3A53" w:rsidP="004B3A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Tipo de Instrumento: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Escritura Pública</w:t>
      </w:r>
    </w:p>
    <w:p w14:paraId="2917E632" w14:textId="77777777" w:rsidR="004B3A53" w:rsidRPr="004B3A53" w:rsidRDefault="004B3A53" w:rsidP="004B3A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Método de Pago: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{metodo_pago}</w:t>
      </w:r>
    </w:p>
    <w:p w14:paraId="14E6D260" w14:textId="77777777" w:rsidR="004B3A53" w:rsidRPr="004B3A53" w:rsidRDefault="004B3A53" w:rsidP="004B3A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Moneda: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Peso Mexicano (MXN)</w:t>
      </w:r>
    </w:p>
    <w:p w14:paraId="762167EA" w14:textId="77777777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4. DATOS DE LA CONTRAPARTE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  <w:r w:rsidRPr="004B3A53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(Llenar manualmente si aplica)</w:t>
      </w:r>
    </w:p>
    <w:p w14:paraId="7A9C814D" w14:textId="7B80922B" w:rsidR="004B3A53" w:rsidRPr="004B3A53" w:rsidRDefault="004B3A53" w:rsidP="004B3A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Nombre / Razón Social: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>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MX"/>
        </w:rPr>
        <w:t>__</w:t>
      </w:r>
    </w:p>
    <w:p w14:paraId="61196C91" w14:textId="1434DEB5" w:rsidR="004B3A53" w:rsidRPr="004B3A53" w:rsidRDefault="004B3A53" w:rsidP="004B3A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RFC: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MX"/>
        </w:rPr>
        <w:t>________________</w:t>
      </w:r>
    </w:p>
    <w:p w14:paraId="2766F1C9" w14:textId="58DC93F5" w:rsidR="004B3A53" w:rsidRPr="004B3A53" w:rsidRDefault="004B3A53" w:rsidP="004B3A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CURP: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MX"/>
        </w:rPr>
        <w:t>_______________</w:t>
      </w:r>
    </w:p>
    <w:p w14:paraId="33567035" w14:textId="77777777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5. OBSERVACIONES ADICIONALES</w:t>
      </w:r>
    </w:p>
    <w:p w14:paraId="161B5FF9" w14:textId="77777777" w:rsidR="004B3A53" w:rsidRPr="004B3A53" w:rsidRDefault="00F31284" w:rsidP="004B3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F31284">
        <w:rPr>
          <w:rFonts w:ascii="Times New Roman" w:eastAsia="Times New Roman" w:hAnsi="Times New Roman" w:cs="Times New Roman"/>
          <w:noProof/>
          <w:sz w:val="24"/>
          <w:szCs w:val="24"/>
          <w:lang w:val="en-MX"/>
        </w:rPr>
        <w:pict w14:anchorId="4C8BD2B4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33D8835" w14:textId="77777777" w:rsidR="004B3A53" w:rsidRPr="004B3A53" w:rsidRDefault="00F31284" w:rsidP="004B3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F31284">
        <w:rPr>
          <w:rFonts w:ascii="Times New Roman" w:eastAsia="Times New Roman" w:hAnsi="Times New Roman" w:cs="Times New Roman"/>
          <w:noProof/>
          <w:sz w:val="24"/>
          <w:szCs w:val="24"/>
          <w:lang w:val="en-MX"/>
        </w:rPr>
        <w:pict w14:anchorId="4682B9B3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5097B4D" w14:textId="77777777" w:rsid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5A9F2E4C" w14:textId="21250A51" w:rsidR="004B3A53" w:rsidRPr="004B3A53" w:rsidRDefault="004B3A53" w:rsidP="004B3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lastRenderedPageBreak/>
        <w:t>FIRMA DEL RESPONSABLE DE INTEGRACIÓN</w:t>
      </w:r>
    </w:p>
    <w:p w14:paraId="27BFF9AB" w14:textId="77777777" w:rsidR="004B3A53" w:rsidRPr="004B3A53" w:rsidRDefault="00F31284" w:rsidP="004B3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F31284">
        <w:rPr>
          <w:rFonts w:ascii="Times New Roman" w:eastAsia="Times New Roman" w:hAnsi="Times New Roman" w:cs="Times New Roman"/>
          <w:noProof/>
          <w:sz w:val="24"/>
          <w:szCs w:val="24"/>
          <w:lang w:val="en-MX"/>
        </w:rPr>
        <w:pict w14:anchorId="12E9ED99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31C49E" w14:textId="1C353514" w:rsidR="0071796C" w:rsidRPr="00C164B8" w:rsidRDefault="004B3A53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B3A53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Asesor Inmobiliario</w:t>
      </w:r>
      <w:r w:rsidRPr="004B3A53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Fecha de Emisión: {fecha_firma}</w:t>
      </w:r>
    </w:p>
    <w:sectPr w:rsidR="0071796C" w:rsidRPr="00C16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13F90"/>
    <w:multiLevelType w:val="multilevel"/>
    <w:tmpl w:val="662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02632"/>
    <w:multiLevelType w:val="multilevel"/>
    <w:tmpl w:val="FC3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3B17"/>
    <w:multiLevelType w:val="multilevel"/>
    <w:tmpl w:val="3DF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043B7"/>
    <w:multiLevelType w:val="multilevel"/>
    <w:tmpl w:val="0D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C4857"/>
    <w:multiLevelType w:val="multilevel"/>
    <w:tmpl w:val="CB0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50C7F"/>
    <w:multiLevelType w:val="multilevel"/>
    <w:tmpl w:val="105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56745"/>
    <w:multiLevelType w:val="multilevel"/>
    <w:tmpl w:val="2CF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907FA"/>
    <w:multiLevelType w:val="hybridMultilevel"/>
    <w:tmpl w:val="C2A0EB5E"/>
    <w:lvl w:ilvl="0" w:tplc="1C0A1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64631">
    <w:abstractNumId w:val="8"/>
  </w:num>
  <w:num w:numId="2" w16cid:durableId="1491366426">
    <w:abstractNumId w:val="6"/>
  </w:num>
  <w:num w:numId="3" w16cid:durableId="472870223">
    <w:abstractNumId w:val="5"/>
  </w:num>
  <w:num w:numId="4" w16cid:durableId="792139576">
    <w:abstractNumId w:val="4"/>
  </w:num>
  <w:num w:numId="5" w16cid:durableId="714278517">
    <w:abstractNumId w:val="7"/>
  </w:num>
  <w:num w:numId="6" w16cid:durableId="2107534150">
    <w:abstractNumId w:val="3"/>
  </w:num>
  <w:num w:numId="7" w16cid:durableId="416679539">
    <w:abstractNumId w:val="2"/>
  </w:num>
  <w:num w:numId="8" w16cid:durableId="86464731">
    <w:abstractNumId w:val="1"/>
  </w:num>
  <w:num w:numId="9" w16cid:durableId="1351643188">
    <w:abstractNumId w:val="0"/>
  </w:num>
  <w:num w:numId="10" w16cid:durableId="1179270968">
    <w:abstractNumId w:val="16"/>
  </w:num>
  <w:num w:numId="11" w16cid:durableId="991833087">
    <w:abstractNumId w:val="14"/>
  </w:num>
  <w:num w:numId="12" w16cid:durableId="881790744">
    <w:abstractNumId w:val="9"/>
  </w:num>
  <w:num w:numId="13" w16cid:durableId="184176784">
    <w:abstractNumId w:val="11"/>
  </w:num>
  <w:num w:numId="14" w16cid:durableId="658190216">
    <w:abstractNumId w:val="10"/>
  </w:num>
  <w:num w:numId="15" w16cid:durableId="1336766576">
    <w:abstractNumId w:val="12"/>
  </w:num>
  <w:num w:numId="16" w16cid:durableId="1580557834">
    <w:abstractNumId w:val="13"/>
  </w:num>
  <w:num w:numId="17" w16cid:durableId="18166760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C7D"/>
    <w:rsid w:val="00247A14"/>
    <w:rsid w:val="0029639D"/>
    <w:rsid w:val="00326F90"/>
    <w:rsid w:val="004B3A53"/>
    <w:rsid w:val="0071796C"/>
    <w:rsid w:val="00800CFC"/>
    <w:rsid w:val="009E437A"/>
    <w:rsid w:val="00A75906"/>
    <w:rsid w:val="00AA1D8D"/>
    <w:rsid w:val="00B47730"/>
    <w:rsid w:val="00C164B8"/>
    <w:rsid w:val="00CB0664"/>
    <w:rsid w:val="00DC5C0D"/>
    <w:rsid w:val="00E712BD"/>
    <w:rsid w:val="00F247D8"/>
    <w:rsid w:val="00F31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5164B"/>
  <w14:defaultImageDpi w14:val="300"/>
  <w15:docId w15:val="{6D8A65D7-72EE-B345-9501-78B3A34C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 ARIEL  POGGI  ROCA</cp:lastModifiedBy>
  <cp:revision>21</cp:revision>
  <dcterms:created xsi:type="dcterms:W3CDTF">2013-12-23T23:15:00Z</dcterms:created>
  <dcterms:modified xsi:type="dcterms:W3CDTF">2025-12-22T04:15:00Z</dcterms:modified>
  <cp:category/>
</cp:coreProperties>
</file>